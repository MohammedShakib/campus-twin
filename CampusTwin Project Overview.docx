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CampusTwin Project Overview</w:t>
      </w:r>
    </w:p>
    <w:p>
      <w:pPr>
        <w:jc w:val="center"/>
      </w:pPr>
      <w:r>
        <w:rPr>
          <w:i/>
          <w:sz w:val="20"/>
        </w:rPr>
        <w:t>Prepared on August 13, 2026</w:t>
      </w:r>
    </w:p>
    <w:p>
      <w:pPr>
        <w:pStyle w:val="Heading1"/>
      </w:pPr>
      <w:r>
        <w:rPr>
          <w:b/>
        </w:rPr>
        <w:t>Existing Documentation</w:t>
      </w:r>
    </w:p>
    <w:p>
      <w:r>
        <w:t>The main existing documentation is the project README. It defines the product vision, technology stack, architecture, syllabus mapping, setup steps, and the 11-phase development roadmap.</w:t>
      </w:r>
    </w:p>
    <w:p>
      <w:pPr>
        <w:pStyle w:val="Heading1"/>
      </w:pPr>
      <w:r>
        <w:rPr>
          <w:b/>
        </w:rPr>
        <w:t>Project Overview</w:t>
      </w:r>
    </w:p>
    <w:p>
      <w:r>
        <w:t>CampusTwin is a real-time Smart Campus Digital Twin project built as an academic AOOP system. The idea is to create one platform where students, teachers, security staff, drivers, and administrators can monitor and manage live campus activity through role-based dashboards and real-time updates.</w:t>
      </w:r>
    </w:p>
    <w:p>
      <w:r>
        <w:t>The planned system combines a Spring Boot backend, a React frontend, PostgreSQL, WebSocket-based browser updates, and raw Java socket communication for device-style data ingestion such as bus tracking.</w:t>
      </w:r>
    </w:p>
    <w:p>
      <w:pPr>
        <w:pStyle w:val="Heading1"/>
      </w:pPr>
      <w:r>
        <w:rPr>
          <w:b/>
        </w:rPr>
        <w:t>What We Are Trying to Build</w:t>
      </w:r>
    </w:p>
    <w:p>
      <w:pPr>
        <w:pStyle w:val="ListBullet"/>
      </w:pPr>
      <w:r>
        <w:t>A unified campus management interface for classrooms, attendance, transportation, parking, events, visitors, complaints, and emergencies.</w:t>
      </w:r>
    </w:p>
    <w:p>
      <w:pPr>
        <w:pStyle w:val="ListBullet"/>
      </w:pPr>
      <w:r>
        <w:t>Role-specific user experiences for Student, Teacher, Security, and Admin users.</w:t>
      </w:r>
    </w:p>
    <w:p>
      <w:pPr>
        <w:pStyle w:val="ListBullet"/>
      </w:pPr>
      <w:r>
        <w:t>A project that satisfies syllabus requirements including Java Collections, File I/O, multithreading, and socket programming.</w:t>
      </w:r>
    </w:p>
    <w:p>
      <w:pPr>
        <w:pStyle w:val="ListBullet"/>
      </w:pPr>
      <w:r>
        <w:t>A real-time campus experience where data can move from backend services and simulated clients to live frontend views.</w:t>
      </w:r>
    </w:p>
    <w:p>
      <w:pPr>
        <w:pStyle w:val="ListBullet"/>
      </w:pPr>
      <w:r>
        <w:t>A clean deployment path where the frontend can be hosted publicly and later connected to a production-ready backend.</w:t>
      </w:r>
    </w:p>
    <w:p>
      <w:pPr>
        <w:pStyle w:val="Heading1"/>
      </w:pPr>
      <w:r>
        <w:rPr>
          <w:b/>
        </w:rPr>
        <w:t>Current Status</w:t>
      </w:r>
    </w:p>
    <w:p>
      <w:r>
        <w:t>According to the README roadmap, only Phase 1 (Foundation) is officially marked complete. However, the current codebase already shows meaningful frontend progress beyond that milestone, especially in authentication screens and dashboard UI prototyping.</w:t>
      </w:r>
    </w:p>
    <w:p>
      <w:pPr>
        <w:pStyle w:val="ListBullet"/>
      </w:pPr>
      <w:r>
        <w:t>Frontend landing page is implemented and has been refined for presentation quality.</w:t>
      </w:r>
    </w:p>
    <w:p>
      <w:pPr>
        <w:pStyle w:val="ListBullet"/>
      </w:pPr>
      <w:r>
        <w:t>Authentication UI pages now exist for Login, Signup, and Forgot Password.</w:t>
      </w:r>
    </w:p>
    <w:p>
      <w:pPr>
        <w:pStyle w:val="ListBullet"/>
      </w:pPr>
      <w:r>
        <w:t>Role-based dashboard routes are present for Student, Teacher, Security, and Admin.</w:t>
      </w:r>
    </w:p>
    <w:p>
      <w:pPr>
        <w:pStyle w:val="ListBullet"/>
      </w:pPr>
      <w:r>
        <w:t>Multiple dashboard components have been built for each role, including student schedule/bus widgets, teacher class tools, security operations panels, and admin overview panels.</w:t>
      </w:r>
    </w:p>
    <w:p>
      <w:pPr>
        <w:pStyle w:val="ListBullet"/>
      </w:pPr>
      <w:r>
        <w:t>Vercel SPA route fallback has been added so dashboard routes can open directly in deployment.</w:t>
      </w:r>
    </w:p>
    <w:p>
      <w:pPr>
        <w:pStyle w:val="ListBullet"/>
      </w:pPr>
      <w:r>
        <w:t>Backend foundation exists, including application configuration and at least central exception handling, but the full backend feature set is not yet clearly implemented in the same depth as the frontend UI.</w:t>
      </w:r>
    </w:p>
    <w:p>
      <w:pPr>
        <w:pStyle w:val="Heading1"/>
      </w:pPr>
      <w:r>
        <w:rPr>
          <w:b/>
        </w:rPr>
        <w:t>What Has Been Done So Far</w:t>
      </w:r>
    </w:p>
    <w:p>
      <w:pPr>
        <w:pStyle w:val="ListBullet"/>
      </w:pPr>
      <w:r>
        <w:t>Project scaffolding for frontend and backend has been established.</w:t>
      </w:r>
    </w:p>
    <w:p>
      <w:pPr>
        <w:pStyle w:val="ListBullet"/>
      </w:pPr>
      <w:r>
        <w:t>README-based architecture and syllabus mapping have been defined.</w:t>
      </w:r>
    </w:p>
    <w:p>
      <w:pPr>
        <w:pStyle w:val="ListBullet"/>
      </w:pPr>
      <w:r>
        <w:t>Landing page and project presentation flow have been built.</w:t>
      </w:r>
    </w:p>
    <w:p>
      <w:pPr>
        <w:pStyle w:val="ListBullet"/>
      </w:pPr>
      <w:r>
        <w:t>Auth screens have been added and visually improved.</w:t>
      </w:r>
    </w:p>
    <w:p>
      <w:pPr>
        <w:pStyle w:val="ListBullet"/>
      </w:pPr>
      <w:r>
        <w:t>Dashboard shell, sidebar, mobile navigation, topbar, and per-role dashboard mockups have been created.</w:t>
      </w:r>
    </w:p>
    <w:p>
      <w:pPr>
        <w:pStyle w:val="ListBullet"/>
      </w:pPr>
      <w:r>
        <w:t>Student dashboard has UI for attendance, next class, live campus status, bus ETA, recent updates, and events.</w:t>
      </w:r>
    </w:p>
    <w:p>
      <w:pPr>
        <w:pStyle w:val="ListBullet"/>
      </w:pPr>
      <w:r>
        <w:t>Teacher dashboard has UI for classes, reservations, course attendance summary, and pending tasks.</w:t>
      </w:r>
    </w:p>
    <w:p>
      <w:pPr>
        <w:pStyle w:val="ListBullet"/>
      </w:pPr>
      <w:r>
        <w:t>Security dashboard has UI for visitors, parking, emergency controls, campus overview, and security activity.</w:t>
      </w:r>
    </w:p>
    <w:p>
      <w:pPr>
        <w:pStyle w:val="ListBullet"/>
      </w:pPr>
      <w:r>
        <w:t>Admin dashboard has UI for analytics, operations overview, recent activity, and items needing attention.</w:t>
      </w:r>
    </w:p>
    <w:p>
      <w:pPr>
        <w:pStyle w:val="ListBullet"/>
      </w:pPr>
      <w:r>
        <w:t>Login page branding has been upgraded with a project-specific visual panel.</w:t>
      </w:r>
    </w:p>
    <w:p>
      <w:pPr>
        <w:pStyle w:val="Heading1"/>
      </w:pPr>
      <w:r>
        <w:rPr>
          <w:b/>
        </w:rPr>
        <w:t>What Is Not Finished Yet</w:t>
      </w:r>
    </w:p>
    <w:p>
      <w:pPr>
        <w:pStyle w:val="ListBullet"/>
      </w:pPr>
      <w:r>
        <w:t>Real authentication is not complete yet. Current auth flows are still demo-oriented and route users into mock dashboards.</w:t>
      </w:r>
    </w:p>
    <w:p>
      <w:pPr>
        <w:pStyle w:val="ListBullet"/>
      </w:pPr>
      <w:r>
        <w:t>Demo accounts are listed in the README but are still marked as pending for Phase 2.</w:t>
      </w:r>
    </w:p>
    <w:p>
      <w:pPr>
        <w:pStyle w:val="ListBullet"/>
      </w:pPr>
      <w:r>
        <w:t>Many dashboard actions appear to be UI-first and not yet backed by live backend APIs.</w:t>
      </w:r>
    </w:p>
    <w:p>
      <w:pPr>
        <w:pStyle w:val="ListBullet"/>
      </w:pPr>
      <w:r>
        <w:t>Real data persistence, role-based authorization, JWT security flow, and business workflows are not fully confirmed from the current code state.</w:t>
      </w:r>
    </w:p>
    <w:p>
      <w:pPr>
        <w:pStyle w:val="ListBullet"/>
      </w:pPr>
      <w:r>
        <w:t>Socket, WebSocket, File I/O, analytics, and deployment stages are still roadmap items rather than fully closed milestones.</w:t>
      </w:r>
    </w:p>
    <w:p>
      <w:pPr>
        <w:pStyle w:val="Heading1"/>
      </w:pPr>
      <w:r>
        <w:rPr>
          <w:b/>
        </w:rPr>
        <w:t>Recommended Next Steps</w:t>
      </w:r>
    </w:p>
    <w:p>
      <w:pPr>
        <w:pStyle w:val="ListNumber"/>
      </w:pPr>
      <w:r>
        <w:t>Phase 2: Authentication. Implement real login, password handling, JWT issuance, protected routes, role resolution, and actual demo account support.</w:t>
      </w:r>
    </w:p>
    <w:p>
      <w:pPr>
        <w:pStyle w:val="ListNumber"/>
      </w:pPr>
      <w:r>
        <w:t>Phase 3: Campus Core. Connect dashboards to backend entities and APIs for classes, rooms, bus state, users, and core campus status.</w:t>
      </w:r>
    </w:p>
    <w:p>
      <w:pPr>
        <w:pStyle w:val="ListNumber"/>
      </w:pPr>
      <w:r>
        <w:t>Phase 4: Classroom and Attendance. Add classroom workflows, teacher class control, and attendance submission/storage.</w:t>
      </w:r>
    </w:p>
    <w:p>
      <w:pPr>
        <w:pStyle w:val="ListNumber"/>
      </w:pPr>
      <w:r>
        <w:t>Phase 5: Collections Modules. Explicitly integrate ArrayList, Queue, Stack, Set, Comparable, and Comparator features into production flows.</w:t>
      </w:r>
    </w:p>
    <w:p>
      <w:pPr>
        <w:pStyle w:val="ListNumber"/>
      </w:pPr>
      <w:r>
        <w:t>Phase 6: File I/O. Add logs, uploads, backups, and file-based features required by the syllabus.</w:t>
      </w:r>
    </w:p>
    <w:p>
      <w:pPr>
        <w:pStyle w:val="ListNumber"/>
      </w:pPr>
      <w:r>
        <w:t>Phase 7 and 8: Threads, Sockets, and WebSocket. Implement the live data pipeline for bus tracking and real-time browser updates.</w:t>
      </w:r>
    </w:p>
    <w:p>
      <w:pPr>
        <w:pStyle w:val="ListNumber"/>
      </w:pPr>
      <w:r>
        <w:t>Phase 9 and 10: Operational Modules and Analytics. Complete visitors, complaints, emergency operations, reports, and analytics or AI features.</w:t>
      </w:r>
    </w:p>
    <w:p>
      <w:pPr>
        <w:pStyle w:val="ListNumber"/>
      </w:pPr>
      <w:r>
        <w:t>Phase 11: Testing and Deployment. Add test coverage, clean deployment configuration, and end-to-end verification.</w:t>
      </w:r>
    </w:p>
    <w:p>
      <w:pPr>
        <w:pStyle w:val="Heading1"/>
      </w:pPr>
      <w:r>
        <w:rPr>
          <w:b/>
        </w:rPr>
        <w:t>Overall Summary</w:t>
      </w:r>
    </w:p>
    <w:p>
      <w:r>
        <w:t>CampusTwin currently has a strong visual and structural frontend direction, a defined architecture, and a clear roadmap. The project already communicates what the final system should feel like. The main gap now is turning the current UI and planning work into real authenticated flows, backend-connected features, and syllabus-complete real-time modules.</w:t>
      </w:r>
    </w:p>
    <w:p>
      <w:r>
        <w:t>In short: the project vision is clear, the dashboard experience is taking shape, and the next major effort should focus on real authentication and backend-connected campus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